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AE2A1" w14:textId="4ECBD744" w:rsidR="002B3FCA" w:rsidRPr="00443731" w:rsidRDefault="00B52E7D" w:rsidP="00443731">
      <w:pPr>
        <w:pStyle w:val="Title"/>
        <w:jc w:val="center"/>
        <w:rPr>
          <w:b/>
          <w:bCs/>
          <w:color w:val="0D0D0D" w:themeColor="text1" w:themeTint="F2"/>
        </w:rPr>
      </w:pPr>
      <w:r w:rsidRPr="00443731">
        <w:rPr>
          <w:b/>
          <w:bCs/>
          <w:color w:val="0D0D0D" w:themeColor="text1" w:themeTint="F2"/>
        </w:rPr>
        <w:t>Anas Shareef Mohammed</w:t>
      </w:r>
    </w:p>
    <w:p w14:paraId="68852A5B" w14:textId="77777777" w:rsidR="002B3FCA" w:rsidRPr="00443731" w:rsidRDefault="00B52E7D">
      <w:pPr>
        <w:jc w:val="center"/>
        <w:rPr>
          <w:color w:val="0D0D0D" w:themeColor="text1" w:themeTint="F2"/>
          <w:sz w:val="24"/>
          <w:szCs w:val="24"/>
        </w:rPr>
      </w:pPr>
      <w:r w:rsidRPr="00443731">
        <w:rPr>
          <w:color w:val="0D0D0D" w:themeColor="text1" w:themeTint="F2"/>
          <w:sz w:val="24"/>
          <w:szCs w:val="24"/>
        </w:rPr>
        <w:t>8296127920 | anasshareef476@gmail.com | Mangaluru, India 575002</w:t>
      </w:r>
    </w:p>
    <w:p w14:paraId="5EDEFB31" w14:textId="2B576D3B" w:rsidR="00443731" w:rsidRPr="00443731" w:rsidRDefault="00B52E7D" w:rsidP="00443731">
      <w:pPr>
        <w:pStyle w:val="Heading1"/>
        <w:rPr>
          <w:color w:val="0D0D0D" w:themeColor="text1" w:themeTint="F2"/>
          <w:sz w:val="32"/>
          <w:szCs w:val="32"/>
        </w:rPr>
      </w:pPr>
      <w:r w:rsidRPr="00443731">
        <w:rPr>
          <w:color w:val="0D0D0D" w:themeColor="text1" w:themeTint="F2"/>
          <w:sz w:val="32"/>
          <w:szCs w:val="32"/>
        </w:rPr>
        <w:t>PROFESSIONAL SUMMARY</w:t>
      </w:r>
    </w:p>
    <w:p w14:paraId="19DD22AF" w14:textId="77777777" w:rsidR="002B3FCA" w:rsidRPr="00443731" w:rsidRDefault="00B52E7D" w:rsidP="00443731">
      <w:pPr>
        <w:jc w:val="both"/>
        <w:rPr>
          <w:color w:val="0D0D0D" w:themeColor="text1" w:themeTint="F2"/>
        </w:rPr>
      </w:pPr>
      <w:r w:rsidRPr="00443731">
        <w:rPr>
          <w:color w:val="0D0D0D" w:themeColor="text1" w:themeTint="F2"/>
        </w:rPr>
        <w:t>Motivated Information Science and Engineering undergraduate with a strong foundation in Java, web application development, databases, and object-oriented programming. Experienced in building database-driven applications using Java Servlets, JSP, JDBC, and MySQL following the MVC architecture. Passionate about Artificial Intelligence, backend development, and solving real-world problems through software. An organized and motivated individual, eager to utilize time management and organizational skills while contributing to company growth.</w:t>
      </w:r>
    </w:p>
    <w:p w14:paraId="53885CDA" w14:textId="77777777" w:rsidR="002B3FCA" w:rsidRPr="00443731" w:rsidRDefault="00B52E7D">
      <w:pPr>
        <w:pStyle w:val="Heading1"/>
        <w:rPr>
          <w:color w:val="0D0D0D" w:themeColor="text1" w:themeTint="F2"/>
          <w:sz w:val="32"/>
          <w:szCs w:val="32"/>
        </w:rPr>
      </w:pPr>
      <w:r w:rsidRPr="00443731">
        <w:rPr>
          <w:color w:val="0D0D0D" w:themeColor="text1" w:themeTint="F2"/>
          <w:sz w:val="32"/>
          <w:szCs w:val="32"/>
        </w:rPr>
        <w:t>TECHNICAL SKILLS</w:t>
      </w:r>
    </w:p>
    <w:p w14:paraId="315F09C3" w14:textId="77777777" w:rsidR="002B3FCA" w:rsidRPr="00443731" w:rsidRDefault="00B52E7D" w:rsidP="00443731">
      <w:pPr>
        <w:pStyle w:val="ListBullet"/>
        <w:jc w:val="both"/>
        <w:rPr>
          <w:color w:val="0D0D0D" w:themeColor="text1" w:themeTint="F2"/>
        </w:rPr>
      </w:pPr>
      <w:r w:rsidRPr="00443731">
        <w:rPr>
          <w:color w:val="0D0D0D" w:themeColor="text1" w:themeTint="F2"/>
        </w:rPr>
        <w:t>Programming: Java, C, SQL</w:t>
      </w:r>
    </w:p>
    <w:p w14:paraId="26064D44" w14:textId="77777777" w:rsidR="002B3FCA" w:rsidRPr="00443731" w:rsidRDefault="00B52E7D" w:rsidP="00443731">
      <w:pPr>
        <w:pStyle w:val="ListBullet"/>
        <w:jc w:val="both"/>
        <w:rPr>
          <w:color w:val="0D0D0D" w:themeColor="text1" w:themeTint="F2"/>
        </w:rPr>
      </w:pPr>
      <w:r w:rsidRPr="00443731">
        <w:rPr>
          <w:color w:val="0D0D0D" w:themeColor="text1" w:themeTint="F2"/>
        </w:rPr>
        <w:t>Web: HTML, JSP, Java Servlets</w:t>
      </w:r>
    </w:p>
    <w:p w14:paraId="5ACEF1DC" w14:textId="77777777" w:rsidR="002B3FCA" w:rsidRPr="00443731" w:rsidRDefault="00B52E7D" w:rsidP="00443731">
      <w:pPr>
        <w:pStyle w:val="ListBullet"/>
        <w:jc w:val="both"/>
        <w:rPr>
          <w:color w:val="0D0D0D" w:themeColor="text1" w:themeTint="F2"/>
        </w:rPr>
      </w:pPr>
      <w:r w:rsidRPr="00443731">
        <w:rPr>
          <w:color w:val="0D0D0D" w:themeColor="text1" w:themeTint="F2"/>
        </w:rPr>
        <w:t>Database: MySQL, JDBC</w:t>
      </w:r>
    </w:p>
    <w:p w14:paraId="50215BB0" w14:textId="77777777" w:rsidR="002B3FCA" w:rsidRPr="00443731" w:rsidRDefault="00B52E7D" w:rsidP="00443731">
      <w:pPr>
        <w:pStyle w:val="ListBullet"/>
        <w:jc w:val="both"/>
        <w:rPr>
          <w:color w:val="0D0D0D" w:themeColor="text1" w:themeTint="F2"/>
        </w:rPr>
      </w:pPr>
      <w:r w:rsidRPr="00443731">
        <w:rPr>
          <w:color w:val="0D0D0D" w:themeColor="text1" w:themeTint="F2"/>
        </w:rPr>
        <w:t>Tools: GitHub, Eclipse, VS Code</w:t>
      </w:r>
    </w:p>
    <w:p w14:paraId="2AC755D1" w14:textId="77777777" w:rsidR="002B3FCA" w:rsidRPr="00443731" w:rsidRDefault="00B52E7D" w:rsidP="00443731">
      <w:pPr>
        <w:pStyle w:val="ListBullet"/>
        <w:jc w:val="both"/>
        <w:rPr>
          <w:color w:val="0D0D0D" w:themeColor="text1" w:themeTint="F2"/>
        </w:rPr>
      </w:pPr>
      <w:r w:rsidRPr="00443731">
        <w:rPr>
          <w:color w:val="0D0D0D" w:themeColor="text1" w:themeTint="F2"/>
        </w:rPr>
        <w:t>Core Concepts: OOP, DBMS, Data Structures &amp; Algorithms, Operating Systems</w:t>
      </w:r>
    </w:p>
    <w:p w14:paraId="3C33F576" w14:textId="77777777" w:rsidR="002B3FCA" w:rsidRPr="00443731" w:rsidRDefault="00B52E7D" w:rsidP="00443731">
      <w:pPr>
        <w:pStyle w:val="ListBullet"/>
        <w:jc w:val="both"/>
        <w:rPr>
          <w:color w:val="0D0D0D" w:themeColor="text1" w:themeTint="F2"/>
        </w:rPr>
      </w:pPr>
      <w:r w:rsidRPr="00443731">
        <w:rPr>
          <w:color w:val="0D0D0D" w:themeColor="text1" w:themeTint="F2"/>
        </w:rPr>
        <w:t>Soft Skills: Problem Solving, Teamwork, Communication, Leadership, Quick Learning, Time Management</w:t>
      </w:r>
    </w:p>
    <w:p w14:paraId="305C9519" w14:textId="77777777" w:rsidR="002B3FCA" w:rsidRPr="00443731" w:rsidRDefault="00B52E7D">
      <w:pPr>
        <w:pStyle w:val="Heading1"/>
        <w:rPr>
          <w:color w:val="0D0D0D" w:themeColor="text1" w:themeTint="F2"/>
          <w:sz w:val="32"/>
          <w:szCs w:val="32"/>
        </w:rPr>
      </w:pPr>
      <w:r w:rsidRPr="00443731">
        <w:rPr>
          <w:color w:val="0D0D0D" w:themeColor="text1" w:themeTint="F2"/>
          <w:sz w:val="32"/>
          <w:szCs w:val="32"/>
        </w:rPr>
        <w:t>EDUCATION</w:t>
      </w:r>
    </w:p>
    <w:p w14:paraId="6AD0A2C4" w14:textId="188EA46A" w:rsidR="002B3FCA" w:rsidRPr="00443731" w:rsidRDefault="00B52E7D" w:rsidP="00443731">
      <w:pPr>
        <w:rPr>
          <w:color w:val="0D0D0D" w:themeColor="text1" w:themeTint="F2"/>
        </w:rPr>
      </w:pPr>
      <w:r w:rsidRPr="00443731">
        <w:rPr>
          <w:color w:val="0D0D0D" w:themeColor="text1" w:themeTint="F2"/>
        </w:rPr>
        <w:t>Bachelor of Engineering (B.E.)</w:t>
      </w:r>
      <w:r w:rsidR="00443731" w:rsidRPr="00443731">
        <w:rPr>
          <w:color w:val="0D0D0D" w:themeColor="text1" w:themeTint="F2"/>
        </w:rPr>
        <w:t>-</w:t>
      </w:r>
      <w:r w:rsidRPr="00443731">
        <w:rPr>
          <w:color w:val="0D0D0D" w:themeColor="text1" w:themeTint="F2"/>
        </w:rPr>
        <w:t>Information Science and Engineering</w:t>
      </w:r>
      <w:r w:rsidRPr="00443731">
        <w:rPr>
          <w:color w:val="0D0D0D" w:themeColor="text1" w:themeTint="F2"/>
        </w:rPr>
        <w:br/>
        <w:t>Yenepoya Institute of Technology, Moodbidri</w:t>
      </w:r>
      <w:r w:rsidRPr="00443731">
        <w:rPr>
          <w:color w:val="0D0D0D" w:themeColor="text1" w:themeTint="F2"/>
        </w:rPr>
        <w:br/>
        <w:t>Expected Graduation: July 2028</w:t>
      </w:r>
      <w:r w:rsidRPr="00443731">
        <w:rPr>
          <w:color w:val="0D0D0D" w:themeColor="text1" w:themeTint="F2"/>
        </w:rPr>
        <w:br/>
        <w:t>CGPA: 8.3 (Till 3rd Semester)</w:t>
      </w:r>
    </w:p>
    <w:p w14:paraId="61012C5E" w14:textId="77777777" w:rsidR="002B3FCA" w:rsidRPr="00443731" w:rsidRDefault="00B52E7D">
      <w:pPr>
        <w:pStyle w:val="Heading1"/>
        <w:rPr>
          <w:color w:val="0D0D0D" w:themeColor="text1" w:themeTint="F2"/>
          <w:sz w:val="32"/>
          <w:szCs w:val="32"/>
        </w:rPr>
      </w:pPr>
      <w:r w:rsidRPr="00443731">
        <w:rPr>
          <w:color w:val="0D0D0D" w:themeColor="text1" w:themeTint="F2"/>
          <w:sz w:val="32"/>
          <w:szCs w:val="32"/>
        </w:rPr>
        <w:t>WEBSITES, PORTFOLIOS, PROFILES</w:t>
      </w:r>
    </w:p>
    <w:p w14:paraId="050FF309" w14:textId="77777777" w:rsidR="002B3FCA" w:rsidRPr="00443731" w:rsidRDefault="00B52E7D">
      <w:pPr>
        <w:pStyle w:val="ListBullet"/>
        <w:rPr>
          <w:color w:val="0D0D0D" w:themeColor="text1" w:themeTint="F2"/>
        </w:rPr>
      </w:pPr>
      <w:r w:rsidRPr="00443731">
        <w:rPr>
          <w:color w:val="0D0D0D" w:themeColor="text1" w:themeTint="F2"/>
        </w:rPr>
        <w:t>LinkedIn: linkedin.com/in/anas-shareef-0a3179329</w:t>
      </w:r>
    </w:p>
    <w:p w14:paraId="4FEB4E6D" w14:textId="77777777" w:rsidR="002B3FCA" w:rsidRPr="00443731" w:rsidRDefault="00B52E7D">
      <w:pPr>
        <w:pStyle w:val="Heading1"/>
        <w:rPr>
          <w:color w:val="0D0D0D" w:themeColor="text1" w:themeTint="F2"/>
          <w:sz w:val="32"/>
          <w:szCs w:val="32"/>
        </w:rPr>
      </w:pPr>
      <w:r w:rsidRPr="00443731">
        <w:rPr>
          <w:color w:val="0D0D0D" w:themeColor="text1" w:themeTint="F2"/>
          <w:sz w:val="32"/>
          <w:szCs w:val="32"/>
        </w:rPr>
        <w:t>CERTIFICATIONS</w:t>
      </w:r>
    </w:p>
    <w:p w14:paraId="112C813E" w14:textId="77777777" w:rsidR="002B3FCA" w:rsidRPr="00443731" w:rsidRDefault="00B52E7D">
      <w:pPr>
        <w:pStyle w:val="ListBullet"/>
        <w:rPr>
          <w:color w:val="0D0D0D" w:themeColor="text1" w:themeTint="F2"/>
        </w:rPr>
      </w:pPr>
      <w:r w:rsidRPr="00443731">
        <w:rPr>
          <w:color w:val="0D0D0D" w:themeColor="text1" w:themeTint="F2"/>
        </w:rPr>
        <w:t>Deloitte Australia – Technology Job Simulation</w:t>
      </w:r>
    </w:p>
    <w:p w14:paraId="7366F299" w14:textId="77777777" w:rsidR="002B3FCA" w:rsidRPr="00443731" w:rsidRDefault="00B52E7D">
      <w:pPr>
        <w:pStyle w:val="ListBullet"/>
        <w:rPr>
          <w:color w:val="0D0D0D" w:themeColor="text1" w:themeTint="F2"/>
        </w:rPr>
      </w:pPr>
      <w:r w:rsidRPr="00443731">
        <w:rPr>
          <w:color w:val="0D0D0D" w:themeColor="text1" w:themeTint="F2"/>
        </w:rPr>
        <w:t>Java Certification</w:t>
      </w:r>
    </w:p>
    <w:p w14:paraId="4F75D7EF" w14:textId="77777777" w:rsidR="002B3FCA" w:rsidRDefault="00B52E7D">
      <w:pPr>
        <w:pStyle w:val="ListBullet"/>
        <w:rPr>
          <w:color w:val="0D0D0D" w:themeColor="text1" w:themeTint="F2"/>
        </w:rPr>
      </w:pPr>
      <w:r w:rsidRPr="00443731">
        <w:rPr>
          <w:color w:val="0D0D0D" w:themeColor="text1" w:themeTint="F2"/>
        </w:rPr>
        <w:t>Java Business Application</w:t>
      </w:r>
    </w:p>
    <w:p w14:paraId="2A1DCF4B" w14:textId="1FB2C9EB" w:rsidR="00BF3E45" w:rsidRDefault="00BF3E45">
      <w:pPr>
        <w:pStyle w:val="ListBullet"/>
        <w:rPr>
          <w:color w:val="0D0D0D" w:themeColor="text1" w:themeTint="F2"/>
        </w:rPr>
      </w:pPr>
      <w:r>
        <w:rPr>
          <w:color w:val="0D0D0D" w:themeColor="text1" w:themeTint="F2"/>
        </w:rPr>
        <w:t>Deloitte Australia-Cyber Job Simulation</w:t>
      </w:r>
    </w:p>
    <w:p w14:paraId="7172255D" w14:textId="6E9A146C" w:rsidR="00BF3E45" w:rsidRDefault="00BF3E45">
      <w:pPr>
        <w:pStyle w:val="ListBullet"/>
        <w:rPr>
          <w:color w:val="0D0D0D" w:themeColor="text1" w:themeTint="F2"/>
        </w:rPr>
      </w:pPr>
      <w:r>
        <w:rPr>
          <w:color w:val="0D0D0D" w:themeColor="text1" w:themeTint="F2"/>
        </w:rPr>
        <w:lastRenderedPageBreak/>
        <w:t>IBM-Generative AI in Action</w:t>
      </w:r>
    </w:p>
    <w:p w14:paraId="4DA5FF0D" w14:textId="52E47E42" w:rsidR="00BF3E45" w:rsidRPr="00443731" w:rsidRDefault="00BF3E45">
      <w:pPr>
        <w:pStyle w:val="ListBullet"/>
        <w:rPr>
          <w:color w:val="0D0D0D" w:themeColor="text1" w:themeTint="F2"/>
        </w:rPr>
      </w:pPr>
      <w:r>
        <w:rPr>
          <w:color w:val="0D0D0D" w:themeColor="text1" w:themeTint="F2"/>
        </w:rPr>
        <w:t>Microsoft Azure AI Essentials Professional Certificate by Microsoft and LinkedIn</w:t>
      </w:r>
    </w:p>
    <w:p w14:paraId="76E9CB81" w14:textId="77777777" w:rsidR="002B3FCA" w:rsidRPr="00443731" w:rsidRDefault="00B52E7D">
      <w:pPr>
        <w:pStyle w:val="Heading1"/>
        <w:rPr>
          <w:color w:val="0D0D0D" w:themeColor="text1" w:themeTint="F2"/>
          <w:sz w:val="32"/>
          <w:szCs w:val="32"/>
        </w:rPr>
      </w:pPr>
      <w:r w:rsidRPr="00443731">
        <w:rPr>
          <w:color w:val="0D0D0D" w:themeColor="text1" w:themeTint="F2"/>
          <w:sz w:val="32"/>
          <w:szCs w:val="32"/>
        </w:rPr>
        <w:t>LANGUAGES</w:t>
      </w:r>
    </w:p>
    <w:p w14:paraId="02311259" w14:textId="77777777" w:rsidR="002B3FCA" w:rsidRPr="00443731" w:rsidRDefault="00B52E7D">
      <w:pPr>
        <w:pStyle w:val="ListBullet"/>
        <w:rPr>
          <w:color w:val="0D0D0D" w:themeColor="text1" w:themeTint="F2"/>
        </w:rPr>
      </w:pPr>
      <w:r w:rsidRPr="00443731">
        <w:rPr>
          <w:color w:val="0D0D0D" w:themeColor="text1" w:themeTint="F2"/>
        </w:rPr>
        <w:t>English</w:t>
      </w:r>
    </w:p>
    <w:p w14:paraId="2F9984D3" w14:textId="77777777" w:rsidR="002B3FCA" w:rsidRPr="00443731" w:rsidRDefault="00B52E7D">
      <w:pPr>
        <w:pStyle w:val="ListBullet"/>
        <w:rPr>
          <w:color w:val="0D0D0D" w:themeColor="text1" w:themeTint="F2"/>
        </w:rPr>
      </w:pPr>
      <w:r w:rsidRPr="00443731">
        <w:rPr>
          <w:color w:val="0D0D0D" w:themeColor="text1" w:themeTint="F2"/>
        </w:rPr>
        <w:t>Hindi</w:t>
      </w:r>
    </w:p>
    <w:p w14:paraId="2F8957BD" w14:textId="77777777" w:rsidR="002B3FCA" w:rsidRPr="00443731" w:rsidRDefault="00B52E7D">
      <w:pPr>
        <w:pStyle w:val="ListBullet"/>
        <w:rPr>
          <w:color w:val="0D0D0D" w:themeColor="text1" w:themeTint="F2"/>
        </w:rPr>
      </w:pPr>
      <w:r w:rsidRPr="00443731">
        <w:rPr>
          <w:color w:val="0D0D0D" w:themeColor="text1" w:themeTint="F2"/>
        </w:rPr>
        <w:t>Kannada</w:t>
      </w:r>
    </w:p>
    <w:p w14:paraId="42F7CA46" w14:textId="77777777" w:rsidR="002B3FCA" w:rsidRPr="00443731" w:rsidRDefault="00B52E7D">
      <w:pPr>
        <w:pStyle w:val="Heading1"/>
        <w:rPr>
          <w:color w:val="0D0D0D" w:themeColor="text1" w:themeTint="F2"/>
          <w:sz w:val="32"/>
          <w:szCs w:val="32"/>
        </w:rPr>
      </w:pPr>
      <w:r w:rsidRPr="00443731">
        <w:rPr>
          <w:color w:val="0D0D0D" w:themeColor="text1" w:themeTint="F2"/>
          <w:sz w:val="32"/>
          <w:szCs w:val="32"/>
        </w:rPr>
        <w:t>INTERESTS</w:t>
      </w:r>
    </w:p>
    <w:p w14:paraId="3717A663" w14:textId="77777777" w:rsidR="002B3FCA" w:rsidRPr="00443731" w:rsidRDefault="00B52E7D">
      <w:pPr>
        <w:pStyle w:val="ListBullet"/>
        <w:rPr>
          <w:color w:val="0D0D0D" w:themeColor="text1" w:themeTint="F2"/>
        </w:rPr>
      </w:pPr>
      <w:r w:rsidRPr="00443731">
        <w:rPr>
          <w:color w:val="0D0D0D" w:themeColor="text1" w:themeTint="F2"/>
        </w:rPr>
        <w:t>Artificial Intelligence</w:t>
      </w:r>
    </w:p>
    <w:p w14:paraId="2156FE55" w14:textId="77777777" w:rsidR="002B3FCA" w:rsidRPr="00443731" w:rsidRDefault="00B52E7D">
      <w:pPr>
        <w:pStyle w:val="ListBullet"/>
        <w:rPr>
          <w:color w:val="0D0D0D" w:themeColor="text1" w:themeTint="F2"/>
        </w:rPr>
      </w:pPr>
      <w:r w:rsidRPr="00443731">
        <w:rPr>
          <w:color w:val="0D0D0D" w:themeColor="text1" w:themeTint="F2"/>
        </w:rPr>
        <w:t>Software Development</w:t>
      </w:r>
    </w:p>
    <w:p w14:paraId="2167B89B" w14:textId="77777777" w:rsidR="002B3FCA" w:rsidRPr="00443731" w:rsidRDefault="00B52E7D">
      <w:pPr>
        <w:pStyle w:val="ListBullet"/>
        <w:rPr>
          <w:color w:val="0D0D0D" w:themeColor="text1" w:themeTint="F2"/>
        </w:rPr>
      </w:pPr>
      <w:r w:rsidRPr="00443731">
        <w:rPr>
          <w:color w:val="0D0D0D" w:themeColor="text1" w:themeTint="F2"/>
        </w:rPr>
        <w:t>Backend Engineering</w:t>
      </w:r>
    </w:p>
    <w:p w14:paraId="2321CEDA" w14:textId="77777777" w:rsidR="002B3FCA" w:rsidRPr="00443731" w:rsidRDefault="00B52E7D">
      <w:pPr>
        <w:pStyle w:val="ListBullet"/>
        <w:rPr>
          <w:color w:val="0D0D0D" w:themeColor="text1" w:themeTint="F2"/>
        </w:rPr>
      </w:pPr>
      <w:r w:rsidRPr="00443731">
        <w:rPr>
          <w:color w:val="0D0D0D" w:themeColor="text1" w:themeTint="F2"/>
        </w:rPr>
        <w:t>Open Source</w:t>
      </w:r>
    </w:p>
    <w:p w14:paraId="6309520B" w14:textId="77777777" w:rsidR="002B3FCA" w:rsidRPr="00443731" w:rsidRDefault="00B52E7D">
      <w:pPr>
        <w:pStyle w:val="Heading1"/>
        <w:rPr>
          <w:color w:val="0D0D0D" w:themeColor="text1" w:themeTint="F2"/>
          <w:sz w:val="32"/>
          <w:szCs w:val="32"/>
        </w:rPr>
      </w:pPr>
      <w:r w:rsidRPr="00443731">
        <w:rPr>
          <w:color w:val="0D0D0D" w:themeColor="text1" w:themeTint="F2"/>
          <w:sz w:val="32"/>
          <w:szCs w:val="32"/>
        </w:rPr>
        <w:t>PROJECTS</w:t>
      </w:r>
    </w:p>
    <w:p w14:paraId="779D4975" w14:textId="77777777" w:rsidR="002B3FCA" w:rsidRPr="00443731" w:rsidRDefault="00B52E7D">
      <w:pPr>
        <w:rPr>
          <w:color w:val="0D0D0D" w:themeColor="text1" w:themeTint="F2"/>
        </w:rPr>
      </w:pPr>
      <w:r w:rsidRPr="00443731">
        <w:rPr>
          <w:color w:val="0D0D0D" w:themeColor="text1" w:themeTint="F2"/>
        </w:rPr>
        <w:t>Smart Complaint Management System – Designed and developed a full-stack complaint management web application using Java, JSP, Servlets, JDBC, and MySQL. Implemented secure user authentication, complaint registration, status tracking, and an administrator dashboard. Applied MVC architecture for maintainability and scalability and integrated MySQL for persistent complaint management.</w:t>
      </w:r>
    </w:p>
    <w:sectPr w:rsidR="002B3FCA" w:rsidRPr="004437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3821274">
    <w:abstractNumId w:val="8"/>
  </w:num>
  <w:num w:numId="2" w16cid:durableId="1504979400">
    <w:abstractNumId w:val="6"/>
  </w:num>
  <w:num w:numId="3" w16cid:durableId="1332837047">
    <w:abstractNumId w:val="5"/>
  </w:num>
  <w:num w:numId="4" w16cid:durableId="2065903803">
    <w:abstractNumId w:val="4"/>
  </w:num>
  <w:num w:numId="5" w16cid:durableId="793447249">
    <w:abstractNumId w:val="7"/>
  </w:num>
  <w:num w:numId="6" w16cid:durableId="2012490353">
    <w:abstractNumId w:val="3"/>
  </w:num>
  <w:num w:numId="7" w16cid:durableId="634413041">
    <w:abstractNumId w:val="2"/>
  </w:num>
  <w:num w:numId="8" w16cid:durableId="533351643">
    <w:abstractNumId w:val="1"/>
  </w:num>
  <w:num w:numId="9" w16cid:durableId="138008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FCA"/>
    <w:rsid w:val="00326F90"/>
    <w:rsid w:val="00443731"/>
    <w:rsid w:val="00AA1D8D"/>
    <w:rsid w:val="00B47730"/>
    <w:rsid w:val="00B52E7D"/>
    <w:rsid w:val="00BA56B6"/>
    <w:rsid w:val="00BF3E45"/>
    <w:rsid w:val="00CB0664"/>
    <w:rsid w:val="00D72A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4E575"/>
  <w14:defaultImageDpi w14:val="300"/>
  <w15:docId w15:val="{7432D84E-D9D9-457D-80B2-CD5B6365E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 Shareef</cp:lastModifiedBy>
  <cp:revision>3</cp:revision>
  <dcterms:created xsi:type="dcterms:W3CDTF">2026-07-10T11:53:00Z</dcterms:created>
  <dcterms:modified xsi:type="dcterms:W3CDTF">2026-08-05T14:00:00Z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fb983454-429b-4c08-8b0f-fd6dfeb162c0</vt:lpwstr>
  </property>
</Properties>
</file>